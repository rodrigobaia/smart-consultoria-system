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8B3D" w14:textId="77777777" w:rsidR="00631908" w:rsidRDefault="00000000">
      <w:pPr>
        <w:jc w:val="center"/>
      </w:pPr>
      <w:r>
        <w:rPr>
          <w:b/>
          <w:sz w:val="32"/>
        </w:rPr>
        <w:t>Especificação Técnica – Relatório de Comissionamento SMART (Cockpit)</w:t>
      </w:r>
    </w:p>
    <w:p w14:paraId="5B7B871D" w14:textId="77777777" w:rsidR="00631908" w:rsidRDefault="00000000">
      <w:pPr>
        <w:jc w:val="center"/>
      </w:pPr>
      <w:r>
        <w:t>Versão: 1.0 | Data: 21/02/2026</w:t>
      </w:r>
    </w:p>
    <w:p w14:paraId="2CFB4937" w14:textId="77777777" w:rsidR="00631908" w:rsidRDefault="00631908"/>
    <w:p w14:paraId="3F34891D" w14:textId="77777777" w:rsidR="00631908" w:rsidRDefault="00000000">
      <w:pPr>
        <w:pStyle w:val="Ttulo1"/>
      </w:pPr>
      <w:r>
        <w:t>1. Objetivo</w:t>
      </w:r>
    </w:p>
    <w:p w14:paraId="5D7CF7F9" w14:textId="77777777" w:rsidR="00631908" w:rsidRDefault="00000000">
      <w:r>
        <w:t>Desenvolver no sistema a geração do Relatório de Comissionamento SMART, consolidando dados das tabelas/planilhas “Vendas” e “Itens”, calculando a Receita Total do Cockpit por proposta e a Comissão SMART (valor de boleto).</w:t>
      </w:r>
    </w:p>
    <w:p w14:paraId="1E41EE84" w14:textId="77777777" w:rsidR="00631908" w:rsidRDefault="00000000">
      <w:pPr>
        <w:pStyle w:val="Ttulo1"/>
      </w:pPr>
      <w:r>
        <w:t>2. Fontes de dados</w:t>
      </w:r>
    </w:p>
    <w:p w14:paraId="6267F65F" w14:textId="77777777" w:rsidR="00631908" w:rsidRDefault="00000000">
      <w:r>
        <w:t>O relatório é gerado a partir de duas tabelas:</w:t>
      </w:r>
    </w:p>
    <w:p w14:paraId="49639219" w14:textId="77777777" w:rsidR="00631908" w:rsidRDefault="00000000">
      <w:r>
        <w:t>• Vendas (1 linha por proposta)</w:t>
      </w:r>
    </w:p>
    <w:p w14:paraId="0BE89F07" w14:textId="77777777" w:rsidR="00631908" w:rsidRDefault="00000000">
      <w:r>
        <w:t>• Itens (1 ou mais linhas por proposta; produtos vinculados)</w:t>
      </w:r>
    </w:p>
    <w:p w14:paraId="76299021" w14:textId="77777777" w:rsidR="00631908" w:rsidRDefault="00000000">
      <w:r>
        <w:t>Chave de relacionamento (join):</w:t>
      </w:r>
    </w:p>
    <w:p w14:paraId="338B31DB" w14:textId="77777777" w:rsidR="00631908" w:rsidRDefault="00000000">
      <w:r>
        <w:t>• Vendas.[Cód. da Proposta] = Itens.[Cód. da Proposta]</w:t>
      </w:r>
    </w:p>
    <w:p w14:paraId="7E047FBD" w14:textId="77777777" w:rsidR="00631908" w:rsidRDefault="00000000">
      <w:pPr>
        <w:pStyle w:val="Ttulo1"/>
      </w:pPr>
      <w:r>
        <w:t>3. Campos de entrada (Inputs)</w:t>
      </w:r>
    </w:p>
    <w:p w14:paraId="0DA5660E" w14:textId="77777777" w:rsidR="00631908" w:rsidRDefault="00000000">
      <w:pPr>
        <w:pStyle w:val="Ttulo2"/>
      </w:pPr>
      <w:r>
        <w:t>3.1 Tabela Vendas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1908" w14:paraId="0F053959" w14:textId="77777777">
        <w:tc>
          <w:tcPr>
            <w:tcW w:w="2160" w:type="dxa"/>
          </w:tcPr>
          <w:p w14:paraId="1D48EC3F" w14:textId="77777777" w:rsidR="00631908" w:rsidRDefault="00000000">
            <w:r>
              <w:t>Campo no relatório</w:t>
            </w:r>
          </w:p>
        </w:tc>
        <w:tc>
          <w:tcPr>
            <w:tcW w:w="2160" w:type="dxa"/>
          </w:tcPr>
          <w:p w14:paraId="119BF977" w14:textId="77777777" w:rsidR="00631908" w:rsidRDefault="00000000">
            <w:r>
              <w:t>Planilha/Tabela</w:t>
            </w:r>
          </w:p>
        </w:tc>
        <w:tc>
          <w:tcPr>
            <w:tcW w:w="2160" w:type="dxa"/>
          </w:tcPr>
          <w:p w14:paraId="27BE1622" w14:textId="77777777" w:rsidR="00631908" w:rsidRDefault="00000000">
            <w:r>
              <w:t>Coluna</w:t>
            </w:r>
          </w:p>
        </w:tc>
        <w:tc>
          <w:tcPr>
            <w:tcW w:w="2160" w:type="dxa"/>
          </w:tcPr>
          <w:p w14:paraId="4263F044" w14:textId="77777777" w:rsidR="00631908" w:rsidRDefault="00000000">
            <w:r>
              <w:t>Nome do campo na planilha</w:t>
            </w:r>
          </w:p>
        </w:tc>
      </w:tr>
      <w:tr w:rsidR="00631908" w14:paraId="2B470D30" w14:textId="77777777">
        <w:tc>
          <w:tcPr>
            <w:tcW w:w="2160" w:type="dxa"/>
          </w:tcPr>
          <w:p w14:paraId="5675BA3C" w14:textId="77777777" w:rsidR="00631908" w:rsidRDefault="00000000">
            <w:r>
              <w:t>Código da proposta</w:t>
            </w:r>
          </w:p>
        </w:tc>
        <w:tc>
          <w:tcPr>
            <w:tcW w:w="2160" w:type="dxa"/>
          </w:tcPr>
          <w:p w14:paraId="7D7684C2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46CFF512" w14:textId="77777777" w:rsidR="00631908" w:rsidRDefault="00000000">
            <w:r>
              <w:t>A</w:t>
            </w:r>
          </w:p>
        </w:tc>
        <w:tc>
          <w:tcPr>
            <w:tcW w:w="2160" w:type="dxa"/>
          </w:tcPr>
          <w:p w14:paraId="32F99147" w14:textId="77777777" w:rsidR="00631908" w:rsidRDefault="00000000">
            <w:r>
              <w:t>Cód. da Proposta</w:t>
            </w:r>
          </w:p>
        </w:tc>
      </w:tr>
      <w:tr w:rsidR="00631908" w14:paraId="28ACAEE7" w14:textId="77777777">
        <w:tc>
          <w:tcPr>
            <w:tcW w:w="2160" w:type="dxa"/>
          </w:tcPr>
          <w:p w14:paraId="5FD1AD59" w14:textId="77777777" w:rsidR="00631908" w:rsidRDefault="00000000">
            <w:r>
              <w:t>Vendedor</w:t>
            </w:r>
          </w:p>
        </w:tc>
        <w:tc>
          <w:tcPr>
            <w:tcW w:w="2160" w:type="dxa"/>
          </w:tcPr>
          <w:p w14:paraId="09F4110B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733E8113" w14:textId="77777777" w:rsidR="00631908" w:rsidRDefault="00000000">
            <w:r>
              <w:t>S</w:t>
            </w:r>
          </w:p>
        </w:tc>
        <w:tc>
          <w:tcPr>
            <w:tcW w:w="2160" w:type="dxa"/>
          </w:tcPr>
          <w:p w14:paraId="3FEAAAF1" w14:textId="77777777" w:rsidR="00631908" w:rsidRDefault="00000000">
            <w:r>
              <w:t>Vendedor</w:t>
            </w:r>
          </w:p>
        </w:tc>
      </w:tr>
      <w:tr w:rsidR="00631908" w14:paraId="2B746FAF" w14:textId="77777777">
        <w:tc>
          <w:tcPr>
            <w:tcW w:w="2160" w:type="dxa"/>
          </w:tcPr>
          <w:p w14:paraId="03BE951C" w14:textId="77777777" w:rsidR="00631908" w:rsidRDefault="00000000">
            <w:r>
              <w:t>Cliente</w:t>
            </w:r>
          </w:p>
        </w:tc>
        <w:tc>
          <w:tcPr>
            <w:tcW w:w="2160" w:type="dxa"/>
          </w:tcPr>
          <w:p w14:paraId="416B07B2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42131E2B" w14:textId="77777777" w:rsidR="00631908" w:rsidRDefault="00000000">
            <w:r>
              <w:t>I</w:t>
            </w:r>
          </w:p>
        </w:tc>
        <w:tc>
          <w:tcPr>
            <w:tcW w:w="2160" w:type="dxa"/>
          </w:tcPr>
          <w:p w14:paraId="72791DAD" w14:textId="77777777" w:rsidR="00631908" w:rsidRDefault="00000000">
            <w:r>
              <w:t>Nome do Cliente</w:t>
            </w:r>
          </w:p>
        </w:tc>
      </w:tr>
      <w:tr w:rsidR="00631908" w14:paraId="2C0242BB" w14:textId="77777777">
        <w:tc>
          <w:tcPr>
            <w:tcW w:w="2160" w:type="dxa"/>
          </w:tcPr>
          <w:p w14:paraId="2CED4D8A" w14:textId="77777777" w:rsidR="00631908" w:rsidRDefault="00000000">
            <w:r>
              <w:t>Loja</w:t>
            </w:r>
          </w:p>
        </w:tc>
        <w:tc>
          <w:tcPr>
            <w:tcW w:w="2160" w:type="dxa"/>
          </w:tcPr>
          <w:p w14:paraId="26C46D1E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589AE466" w14:textId="77777777" w:rsidR="00631908" w:rsidRDefault="00000000">
            <w:r>
              <w:t>D</w:t>
            </w:r>
          </w:p>
        </w:tc>
        <w:tc>
          <w:tcPr>
            <w:tcW w:w="2160" w:type="dxa"/>
          </w:tcPr>
          <w:p w14:paraId="4939085A" w14:textId="77777777" w:rsidR="00631908" w:rsidRDefault="00000000">
            <w:r>
              <w:t>Loja</w:t>
            </w:r>
          </w:p>
        </w:tc>
      </w:tr>
      <w:tr w:rsidR="00631908" w14:paraId="501F90E0" w14:textId="77777777">
        <w:tc>
          <w:tcPr>
            <w:tcW w:w="2160" w:type="dxa"/>
          </w:tcPr>
          <w:p w14:paraId="6DC6D832" w14:textId="77777777" w:rsidR="00631908" w:rsidRDefault="00000000">
            <w:r>
              <w:t>Veículo</w:t>
            </w:r>
          </w:p>
        </w:tc>
        <w:tc>
          <w:tcPr>
            <w:tcW w:w="2160" w:type="dxa"/>
          </w:tcPr>
          <w:p w14:paraId="0060F552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22B007B5" w14:textId="77777777" w:rsidR="00631908" w:rsidRDefault="00000000">
            <w:r>
              <w:t>Z</w:t>
            </w:r>
          </w:p>
        </w:tc>
        <w:tc>
          <w:tcPr>
            <w:tcW w:w="2160" w:type="dxa"/>
          </w:tcPr>
          <w:p w14:paraId="56247815" w14:textId="77777777" w:rsidR="00631908" w:rsidRDefault="00000000">
            <w:r>
              <w:t>Descricao</w:t>
            </w:r>
          </w:p>
        </w:tc>
      </w:tr>
      <w:tr w:rsidR="00631908" w14:paraId="46404F68" w14:textId="77777777">
        <w:tc>
          <w:tcPr>
            <w:tcW w:w="2160" w:type="dxa"/>
          </w:tcPr>
          <w:p w14:paraId="6605B3A5" w14:textId="77777777" w:rsidR="00631908" w:rsidRDefault="00000000">
            <w:r>
              <w:t>Banco da loja</w:t>
            </w:r>
          </w:p>
        </w:tc>
        <w:tc>
          <w:tcPr>
            <w:tcW w:w="2160" w:type="dxa"/>
          </w:tcPr>
          <w:p w14:paraId="03C9ABB8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6ACD5F19" w14:textId="77777777" w:rsidR="00631908" w:rsidRDefault="00000000">
            <w:r>
              <w:t>AI</w:t>
            </w:r>
          </w:p>
        </w:tc>
        <w:tc>
          <w:tcPr>
            <w:tcW w:w="2160" w:type="dxa"/>
          </w:tcPr>
          <w:p w14:paraId="63C63731" w14:textId="77777777" w:rsidR="00631908" w:rsidRDefault="00000000">
            <w:r>
              <w:t>Banco</w:t>
            </w:r>
          </w:p>
        </w:tc>
      </w:tr>
      <w:tr w:rsidR="00631908" w14:paraId="3C5EFD6C" w14:textId="77777777">
        <w:tc>
          <w:tcPr>
            <w:tcW w:w="2160" w:type="dxa"/>
          </w:tcPr>
          <w:p w14:paraId="2C33253F" w14:textId="77777777" w:rsidR="00631908" w:rsidRDefault="00000000">
            <w:r>
              <w:t>Valor financiado</w:t>
            </w:r>
          </w:p>
        </w:tc>
        <w:tc>
          <w:tcPr>
            <w:tcW w:w="2160" w:type="dxa"/>
          </w:tcPr>
          <w:p w14:paraId="41289AE8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4DCB98E3" w14:textId="77777777" w:rsidR="00631908" w:rsidRDefault="00000000">
            <w:r>
              <w:t>BB</w:t>
            </w:r>
          </w:p>
        </w:tc>
        <w:tc>
          <w:tcPr>
            <w:tcW w:w="2160" w:type="dxa"/>
          </w:tcPr>
          <w:p w14:paraId="16B517CE" w14:textId="77777777" w:rsidR="00631908" w:rsidRDefault="00000000">
            <w:r>
              <w:t>Valor Financiado</w:t>
            </w:r>
          </w:p>
        </w:tc>
      </w:tr>
      <w:tr w:rsidR="00631908" w14:paraId="61C698F3" w14:textId="77777777">
        <w:tc>
          <w:tcPr>
            <w:tcW w:w="2160" w:type="dxa"/>
          </w:tcPr>
          <w:p w14:paraId="232CEBEE" w14:textId="77777777" w:rsidR="00631908" w:rsidRDefault="00000000">
            <w:r>
              <w:lastRenderedPageBreak/>
              <w:t>% de Retorno</w:t>
            </w:r>
          </w:p>
        </w:tc>
        <w:tc>
          <w:tcPr>
            <w:tcW w:w="2160" w:type="dxa"/>
          </w:tcPr>
          <w:p w14:paraId="0D63DF2F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4B75B9C2" w14:textId="77777777" w:rsidR="00631908" w:rsidRDefault="00000000">
            <w:r>
              <w:t>AU</w:t>
            </w:r>
          </w:p>
        </w:tc>
        <w:tc>
          <w:tcPr>
            <w:tcW w:w="2160" w:type="dxa"/>
          </w:tcPr>
          <w:p w14:paraId="7E641D57" w14:textId="77777777" w:rsidR="00631908" w:rsidRDefault="00000000">
            <w:r>
              <w:t>R</w:t>
            </w:r>
          </w:p>
        </w:tc>
      </w:tr>
      <w:tr w:rsidR="00631908" w14:paraId="45162857" w14:textId="77777777">
        <w:tc>
          <w:tcPr>
            <w:tcW w:w="2160" w:type="dxa"/>
          </w:tcPr>
          <w:p w14:paraId="1AE69658" w14:textId="77777777" w:rsidR="00631908" w:rsidRDefault="00000000">
            <w:r>
              <w:t>ILA do retorno</w:t>
            </w:r>
          </w:p>
        </w:tc>
        <w:tc>
          <w:tcPr>
            <w:tcW w:w="2160" w:type="dxa"/>
          </w:tcPr>
          <w:p w14:paraId="1B226F4F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1314EC2A" w14:textId="77777777" w:rsidR="00631908" w:rsidRDefault="00000000">
            <w:r>
              <w:t>BH</w:t>
            </w:r>
          </w:p>
        </w:tc>
        <w:tc>
          <w:tcPr>
            <w:tcW w:w="2160" w:type="dxa"/>
          </w:tcPr>
          <w:p w14:paraId="24B4BF28" w14:textId="77777777" w:rsidR="00631908" w:rsidRDefault="00000000">
            <w:r>
              <w:t>ILA do Valor Retorno</w:t>
            </w:r>
          </w:p>
        </w:tc>
      </w:tr>
      <w:tr w:rsidR="00631908" w14:paraId="38ECB79C" w14:textId="77777777">
        <w:tc>
          <w:tcPr>
            <w:tcW w:w="2160" w:type="dxa"/>
          </w:tcPr>
          <w:p w14:paraId="7E165E07" w14:textId="77777777" w:rsidR="00631908" w:rsidRDefault="00000000">
            <w:r>
              <w:t>Plus</w:t>
            </w:r>
          </w:p>
        </w:tc>
        <w:tc>
          <w:tcPr>
            <w:tcW w:w="2160" w:type="dxa"/>
          </w:tcPr>
          <w:p w14:paraId="3B223D3C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2B940908" w14:textId="77777777" w:rsidR="00631908" w:rsidRDefault="00000000">
            <w:r>
              <w:t>BI</w:t>
            </w:r>
          </w:p>
        </w:tc>
        <w:tc>
          <w:tcPr>
            <w:tcW w:w="2160" w:type="dxa"/>
          </w:tcPr>
          <w:p w14:paraId="692B3066" w14:textId="77777777" w:rsidR="00631908" w:rsidRDefault="00000000">
            <w:r>
              <w:t>Valor Plus</w:t>
            </w:r>
          </w:p>
        </w:tc>
      </w:tr>
      <w:tr w:rsidR="00631908" w14:paraId="4AE8990E" w14:textId="77777777">
        <w:tc>
          <w:tcPr>
            <w:tcW w:w="2160" w:type="dxa"/>
          </w:tcPr>
          <w:p w14:paraId="6C4CAD7E" w14:textId="77777777" w:rsidR="00631908" w:rsidRDefault="00000000">
            <w:r>
              <w:t>ILA do plus</w:t>
            </w:r>
          </w:p>
        </w:tc>
        <w:tc>
          <w:tcPr>
            <w:tcW w:w="2160" w:type="dxa"/>
          </w:tcPr>
          <w:p w14:paraId="54A8A219" w14:textId="77777777" w:rsidR="00631908" w:rsidRDefault="00000000">
            <w:r>
              <w:t>Vendas</w:t>
            </w:r>
          </w:p>
        </w:tc>
        <w:tc>
          <w:tcPr>
            <w:tcW w:w="2160" w:type="dxa"/>
          </w:tcPr>
          <w:p w14:paraId="645F8580" w14:textId="77777777" w:rsidR="00631908" w:rsidRDefault="00000000">
            <w:r>
              <w:t>BJ</w:t>
            </w:r>
          </w:p>
        </w:tc>
        <w:tc>
          <w:tcPr>
            <w:tcW w:w="2160" w:type="dxa"/>
          </w:tcPr>
          <w:p w14:paraId="3F917955" w14:textId="77777777" w:rsidR="00631908" w:rsidRDefault="00000000">
            <w:r>
              <w:t>ILA do Valor Plus</w:t>
            </w:r>
          </w:p>
        </w:tc>
      </w:tr>
    </w:tbl>
    <w:p w14:paraId="58448C7F" w14:textId="77777777" w:rsidR="00631908" w:rsidRDefault="00000000">
      <w:r>
        <w:t>Observação importante sobre “Retorno”:</w:t>
      </w:r>
    </w:p>
    <w:p w14:paraId="58CEB8E1" w14:textId="77777777" w:rsidR="00631908" w:rsidRDefault="00000000">
      <w:r>
        <w:t>A regra de cálculo utiliza Retorno como VALOR (Retorno em R$). Caso o sistema possua apenas o percentual “R” (%), o valor do retorno deve ser calculado como: Valor_Retorno = Valor_Financiado × (R/100).</w:t>
      </w:r>
    </w:p>
    <w:p w14:paraId="0D977A4A" w14:textId="77777777" w:rsidR="00631908" w:rsidRDefault="00000000">
      <w:pPr>
        <w:pStyle w:val="Ttulo2"/>
      </w:pPr>
      <w:r>
        <w:t>3.2 Tabela Itens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1908" w14:paraId="0BBDAB29" w14:textId="77777777">
        <w:tc>
          <w:tcPr>
            <w:tcW w:w="2160" w:type="dxa"/>
          </w:tcPr>
          <w:p w14:paraId="073B279A" w14:textId="77777777" w:rsidR="00631908" w:rsidRDefault="00000000">
            <w:r>
              <w:t>Campo no relatório</w:t>
            </w:r>
          </w:p>
        </w:tc>
        <w:tc>
          <w:tcPr>
            <w:tcW w:w="2160" w:type="dxa"/>
          </w:tcPr>
          <w:p w14:paraId="036AF3B3" w14:textId="77777777" w:rsidR="00631908" w:rsidRDefault="00000000">
            <w:r>
              <w:t>Planilha/Tabela</w:t>
            </w:r>
          </w:p>
        </w:tc>
        <w:tc>
          <w:tcPr>
            <w:tcW w:w="2160" w:type="dxa"/>
          </w:tcPr>
          <w:p w14:paraId="3913C8B5" w14:textId="77777777" w:rsidR="00631908" w:rsidRDefault="00000000">
            <w:r>
              <w:t>Coluna</w:t>
            </w:r>
          </w:p>
        </w:tc>
        <w:tc>
          <w:tcPr>
            <w:tcW w:w="2160" w:type="dxa"/>
          </w:tcPr>
          <w:p w14:paraId="4707A7D0" w14:textId="77777777" w:rsidR="00631908" w:rsidRDefault="00000000">
            <w:r>
              <w:t>Nome do campo na planilha</w:t>
            </w:r>
          </w:p>
        </w:tc>
      </w:tr>
      <w:tr w:rsidR="00631908" w14:paraId="4A8F9CE9" w14:textId="77777777">
        <w:tc>
          <w:tcPr>
            <w:tcW w:w="2160" w:type="dxa"/>
          </w:tcPr>
          <w:p w14:paraId="065BFA25" w14:textId="77777777" w:rsidR="00631908" w:rsidRDefault="00000000">
            <w:r>
              <w:t>Código da proposta</w:t>
            </w:r>
          </w:p>
        </w:tc>
        <w:tc>
          <w:tcPr>
            <w:tcW w:w="2160" w:type="dxa"/>
          </w:tcPr>
          <w:p w14:paraId="11982467" w14:textId="77777777" w:rsidR="00631908" w:rsidRDefault="00000000">
            <w:r>
              <w:t>Itens</w:t>
            </w:r>
          </w:p>
        </w:tc>
        <w:tc>
          <w:tcPr>
            <w:tcW w:w="2160" w:type="dxa"/>
          </w:tcPr>
          <w:p w14:paraId="14B9376C" w14:textId="77777777" w:rsidR="00631908" w:rsidRDefault="00000000">
            <w:r>
              <w:t>A</w:t>
            </w:r>
          </w:p>
        </w:tc>
        <w:tc>
          <w:tcPr>
            <w:tcW w:w="2160" w:type="dxa"/>
          </w:tcPr>
          <w:p w14:paraId="208FDFF6" w14:textId="77777777" w:rsidR="00631908" w:rsidRDefault="00000000">
            <w:r>
              <w:t>Cód. da Proposta</w:t>
            </w:r>
          </w:p>
        </w:tc>
      </w:tr>
      <w:tr w:rsidR="00631908" w14:paraId="65722FF7" w14:textId="77777777">
        <w:tc>
          <w:tcPr>
            <w:tcW w:w="2160" w:type="dxa"/>
          </w:tcPr>
          <w:p w14:paraId="0283677F" w14:textId="77777777" w:rsidR="00631908" w:rsidRDefault="00000000">
            <w:r>
              <w:t>Código do item</w:t>
            </w:r>
          </w:p>
        </w:tc>
        <w:tc>
          <w:tcPr>
            <w:tcW w:w="2160" w:type="dxa"/>
          </w:tcPr>
          <w:p w14:paraId="0626263E" w14:textId="77777777" w:rsidR="00631908" w:rsidRDefault="00000000">
            <w:r>
              <w:t>Itens</w:t>
            </w:r>
          </w:p>
        </w:tc>
        <w:tc>
          <w:tcPr>
            <w:tcW w:w="2160" w:type="dxa"/>
          </w:tcPr>
          <w:p w14:paraId="0095C75C" w14:textId="77777777" w:rsidR="00631908" w:rsidRDefault="00000000">
            <w:r>
              <w:t>C</w:t>
            </w:r>
          </w:p>
        </w:tc>
        <w:tc>
          <w:tcPr>
            <w:tcW w:w="2160" w:type="dxa"/>
          </w:tcPr>
          <w:p w14:paraId="0D0DCCB0" w14:textId="77777777" w:rsidR="00631908" w:rsidRDefault="00000000">
            <w:r>
              <w:t>Código</w:t>
            </w:r>
          </w:p>
        </w:tc>
      </w:tr>
      <w:tr w:rsidR="00631908" w14:paraId="06BC8CBE" w14:textId="77777777">
        <w:tc>
          <w:tcPr>
            <w:tcW w:w="2160" w:type="dxa"/>
          </w:tcPr>
          <w:p w14:paraId="68A705BA" w14:textId="77777777" w:rsidR="00631908" w:rsidRDefault="00000000">
            <w:r>
              <w:t>Descrição do produto</w:t>
            </w:r>
          </w:p>
        </w:tc>
        <w:tc>
          <w:tcPr>
            <w:tcW w:w="2160" w:type="dxa"/>
          </w:tcPr>
          <w:p w14:paraId="6A939233" w14:textId="77777777" w:rsidR="00631908" w:rsidRDefault="00000000">
            <w:r>
              <w:t>Itens</w:t>
            </w:r>
          </w:p>
        </w:tc>
        <w:tc>
          <w:tcPr>
            <w:tcW w:w="2160" w:type="dxa"/>
          </w:tcPr>
          <w:p w14:paraId="3A5CA25E" w14:textId="77777777" w:rsidR="00631908" w:rsidRDefault="00000000">
            <w:r>
              <w:t>E</w:t>
            </w:r>
          </w:p>
        </w:tc>
        <w:tc>
          <w:tcPr>
            <w:tcW w:w="2160" w:type="dxa"/>
          </w:tcPr>
          <w:p w14:paraId="0ECDC2F3" w14:textId="77777777" w:rsidR="00631908" w:rsidRDefault="00000000">
            <w:r>
              <w:t>Descrição</w:t>
            </w:r>
          </w:p>
        </w:tc>
      </w:tr>
      <w:tr w:rsidR="00631908" w14:paraId="2CDBC36F" w14:textId="77777777">
        <w:tc>
          <w:tcPr>
            <w:tcW w:w="2160" w:type="dxa"/>
          </w:tcPr>
          <w:p w14:paraId="0A700BCD" w14:textId="77777777" w:rsidR="00631908" w:rsidRDefault="00000000">
            <w:r>
              <w:t>Valor unitário</w:t>
            </w:r>
          </w:p>
        </w:tc>
        <w:tc>
          <w:tcPr>
            <w:tcW w:w="2160" w:type="dxa"/>
          </w:tcPr>
          <w:p w14:paraId="0781627C" w14:textId="77777777" w:rsidR="00631908" w:rsidRDefault="00000000">
            <w:r>
              <w:t>Itens</w:t>
            </w:r>
          </w:p>
        </w:tc>
        <w:tc>
          <w:tcPr>
            <w:tcW w:w="2160" w:type="dxa"/>
          </w:tcPr>
          <w:p w14:paraId="09ABEC91" w14:textId="77777777" w:rsidR="00631908" w:rsidRDefault="00000000">
            <w:r>
              <w:t>G</w:t>
            </w:r>
          </w:p>
        </w:tc>
        <w:tc>
          <w:tcPr>
            <w:tcW w:w="2160" w:type="dxa"/>
          </w:tcPr>
          <w:p w14:paraId="239F2F06" w14:textId="77777777" w:rsidR="00631908" w:rsidRDefault="00000000">
            <w:r>
              <w:t>Valor Unitario</w:t>
            </w:r>
          </w:p>
        </w:tc>
      </w:tr>
    </w:tbl>
    <w:p w14:paraId="05E55364" w14:textId="77777777" w:rsidR="00631908" w:rsidRDefault="00000000">
      <w:pPr>
        <w:pStyle w:val="Ttulo1"/>
      </w:pPr>
      <w:r>
        <w:t>4. Classificação de itens (Requisito obrigatório)</w:t>
      </w:r>
    </w:p>
    <w:p w14:paraId="49BCE38B" w14:textId="77777777" w:rsidR="00631908" w:rsidRDefault="00000000">
      <w:r>
        <w:t>Para calcular SPF e Garantias, cada item da tabela “Itens” deve ser classificado em um tipo de produto. O recomendado é manter um cadastro por Código do item, para evitar erro por variação de descrição.</w:t>
      </w:r>
    </w:p>
    <w:p w14:paraId="6E721885" w14:textId="77777777" w:rsidR="00631908" w:rsidRDefault="00000000">
      <w:r>
        <w:t>Tipos mínimos necessários:</w:t>
      </w:r>
    </w:p>
    <w:p w14:paraId="2A239C08" w14:textId="77777777" w:rsidR="00631908" w:rsidRDefault="00000000">
      <w:r>
        <w:t>• SPF</w:t>
      </w:r>
    </w:p>
    <w:p w14:paraId="3325A02B" w14:textId="77777777" w:rsidR="00631908" w:rsidRDefault="00000000">
      <w:r>
        <w:t>• GARANTIA_1_ANO</w:t>
      </w:r>
    </w:p>
    <w:p w14:paraId="457E737A" w14:textId="77777777" w:rsidR="00631908" w:rsidRDefault="00000000">
      <w:r>
        <w:t>• GARANTIA_2_ANOS</w:t>
      </w:r>
    </w:p>
    <w:p w14:paraId="1F20F1B4" w14:textId="77777777" w:rsidR="00631908" w:rsidRDefault="00000000">
      <w:r>
        <w:t>• OUTROS (não entra nos cálculos de SPF/Garantias)</w:t>
      </w:r>
    </w:p>
    <w:p w14:paraId="4DE54CD3" w14:textId="77777777" w:rsidR="00631908" w:rsidRDefault="00000000">
      <w:pPr>
        <w:pStyle w:val="Ttulo1"/>
      </w:pPr>
      <w:r>
        <w:t>5. Parâmetros por Loja (Configuração)</w:t>
      </w:r>
    </w:p>
    <w:p w14:paraId="70C10A99" w14:textId="77777777" w:rsidR="00631908" w:rsidRDefault="00000000">
      <w:r>
        <w:t>Os percentuais de margem podem variar por loja. O sistema deve permitir parametrização por Loja, com defaults.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1908" w14:paraId="6D9282A3" w14:textId="77777777">
        <w:tc>
          <w:tcPr>
            <w:tcW w:w="2880" w:type="dxa"/>
          </w:tcPr>
          <w:p w14:paraId="38C08884" w14:textId="77777777" w:rsidR="00631908" w:rsidRDefault="00000000">
            <w:r>
              <w:lastRenderedPageBreak/>
              <w:t>Parâmetro</w:t>
            </w:r>
          </w:p>
        </w:tc>
        <w:tc>
          <w:tcPr>
            <w:tcW w:w="2880" w:type="dxa"/>
          </w:tcPr>
          <w:p w14:paraId="4D421063" w14:textId="77777777" w:rsidR="00631908" w:rsidRDefault="00000000">
            <w:r>
              <w:t>Default</w:t>
            </w:r>
          </w:p>
        </w:tc>
        <w:tc>
          <w:tcPr>
            <w:tcW w:w="2880" w:type="dxa"/>
          </w:tcPr>
          <w:p w14:paraId="7A7B7709" w14:textId="77777777" w:rsidR="00631908" w:rsidRDefault="00000000">
            <w:r>
              <w:t>Observação</w:t>
            </w:r>
          </w:p>
        </w:tc>
      </w:tr>
      <w:tr w:rsidR="00631908" w14:paraId="7A66B4C1" w14:textId="77777777">
        <w:tc>
          <w:tcPr>
            <w:tcW w:w="2880" w:type="dxa"/>
          </w:tcPr>
          <w:p w14:paraId="28AA967C" w14:textId="77777777" w:rsidR="00631908" w:rsidRDefault="00000000">
            <w:r>
              <w:t>Perc_SPF</w:t>
            </w:r>
          </w:p>
        </w:tc>
        <w:tc>
          <w:tcPr>
            <w:tcW w:w="2880" w:type="dxa"/>
          </w:tcPr>
          <w:p w14:paraId="335BE2D9" w14:textId="77777777" w:rsidR="00631908" w:rsidRDefault="00000000">
            <w:r>
              <w:t>0,25</w:t>
            </w:r>
          </w:p>
        </w:tc>
        <w:tc>
          <w:tcPr>
            <w:tcW w:w="2880" w:type="dxa"/>
          </w:tcPr>
          <w:p w14:paraId="671A6377" w14:textId="77777777" w:rsidR="00631908" w:rsidRDefault="00000000">
            <w:r>
              <w:t>Lucro SPF = Base_SPF × Perc_SPF</w:t>
            </w:r>
          </w:p>
        </w:tc>
      </w:tr>
      <w:tr w:rsidR="00631908" w14:paraId="45E4D97F" w14:textId="77777777">
        <w:tc>
          <w:tcPr>
            <w:tcW w:w="2880" w:type="dxa"/>
          </w:tcPr>
          <w:p w14:paraId="513138DD" w14:textId="77777777" w:rsidR="00631908" w:rsidRDefault="00000000">
            <w:r>
              <w:t>Perc_GAR_1</w:t>
            </w:r>
          </w:p>
        </w:tc>
        <w:tc>
          <w:tcPr>
            <w:tcW w:w="2880" w:type="dxa"/>
          </w:tcPr>
          <w:p w14:paraId="685F4DB9" w14:textId="77777777" w:rsidR="00631908" w:rsidRDefault="00000000">
            <w:r>
              <w:t>0,2307</w:t>
            </w:r>
          </w:p>
        </w:tc>
        <w:tc>
          <w:tcPr>
            <w:tcW w:w="2880" w:type="dxa"/>
          </w:tcPr>
          <w:p w14:paraId="2B35B170" w14:textId="77777777" w:rsidR="00631908" w:rsidRDefault="00000000">
            <w:r>
              <w:t>Lucro Garantia 1 ano = Base_GAR_1 × Perc_GAR_1</w:t>
            </w:r>
          </w:p>
        </w:tc>
      </w:tr>
      <w:tr w:rsidR="00631908" w14:paraId="0C46B661" w14:textId="77777777">
        <w:tc>
          <w:tcPr>
            <w:tcW w:w="2880" w:type="dxa"/>
          </w:tcPr>
          <w:p w14:paraId="7778C5BC" w14:textId="77777777" w:rsidR="00631908" w:rsidRDefault="00000000">
            <w:r>
              <w:t>Perc_GAR_2</w:t>
            </w:r>
          </w:p>
        </w:tc>
        <w:tc>
          <w:tcPr>
            <w:tcW w:w="2880" w:type="dxa"/>
          </w:tcPr>
          <w:p w14:paraId="6F46AD03" w14:textId="77777777" w:rsidR="00631908" w:rsidRDefault="00000000">
            <w:r>
              <w:t>0,2644</w:t>
            </w:r>
          </w:p>
        </w:tc>
        <w:tc>
          <w:tcPr>
            <w:tcW w:w="2880" w:type="dxa"/>
          </w:tcPr>
          <w:p w14:paraId="056845B4" w14:textId="77777777" w:rsidR="00631908" w:rsidRDefault="00000000">
            <w:r>
              <w:t>Lucro Garantia 2 anos = Base_GAR_2 × Perc_GAR_2</w:t>
            </w:r>
          </w:p>
        </w:tc>
      </w:tr>
      <w:tr w:rsidR="00631908" w14:paraId="0065820B" w14:textId="77777777">
        <w:tc>
          <w:tcPr>
            <w:tcW w:w="2880" w:type="dxa"/>
          </w:tcPr>
          <w:p w14:paraId="0FCF4C42" w14:textId="77777777" w:rsidR="00631908" w:rsidRDefault="00000000">
            <w:r>
              <w:t>Perc_Comissao_SMART</w:t>
            </w:r>
          </w:p>
        </w:tc>
        <w:tc>
          <w:tcPr>
            <w:tcW w:w="2880" w:type="dxa"/>
          </w:tcPr>
          <w:p w14:paraId="1EAD291D" w14:textId="77777777" w:rsidR="00631908" w:rsidRDefault="00000000">
            <w:r>
              <w:t>0,10</w:t>
            </w:r>
          </w:p>
        </w:tc>
        <w:tc>
          <w:tcPr>
            <w:tcW w:w="2880" w:type="dxa"/>
          </w:tcPr>
          <w:p w14:paraId="740F0CA8" w14:textId="77777777" w:rsidR="00631908" w:rsidRDefault="00000000">
            <w:r>
              <w:t>Comissão SMART = ReceitaTotalCockpit × Perc_Comissao_SMART</w:t>
            </w:r>
          </w:p>
        </w:tc>
      </w:tr>
    </w:tbl>
    <w:p w14:paraId="513AA0F5" w14:textId="77777777" w:rsidR="00631908" w:rsidRDefault="00000000">
      <w:r>
        <w:t>Regra de fallback: se não existir cadastro da loja, aplicar defaults acima.</w:t>
      </w:r>
    </w:p>
    <w:p w14:paraId="513DC35A" w14:textId="77777777" w:rsidR="00631908" w:rsidRDefault="00000000">
      <w:pPr>
        <w:pStyle w:val="Ttulo1"/>
      </w:pPr>
      <w:r>
        <w:t>6. Regras de cálculo</w:t>
      </w:r>
    </w:p>
    <w:p w14:paraId="497C2E95" w14:textId="77777777" w:rsidR="00631908" w:rsidRDefault="00000000">
      <w:pPr>
        <w:pStyle w:val="Ttulo2"/>
      </w:pPr>
      <w:r>
        <w:t>6.1 Receita de financiamento (Cockpit – Financeiro)</w:t>
      </w:r>
    </w:p>
    <w:p w14:paraId="3C13F0A2" w14:textId="77777777" w:rsidR="00631908" w:rsidRDefault="00000000">
      <w:r>
        <w:t>Definições:</w:t>
      </w:r>
    </w:p>
    <w:p w14:paraId="64033CE8" w14:textId="77777777" w:rsidR="00631908" w:rsidRDefault="00000000">
      <w:r>
        <w:t>• ILA_Total = ILA_do_Retorno + ILA_do_Plus</w:t>
      </w:r>
    </w:p>
    <w:p w14:paraId="6B448A1D" w14:textId="77777777" w:rsidR="00631908" w:rsidRDefault="00000000">
      <w:r>
        <w:t>• ReceitaFinanciamento = (Valor_Retorno + Valor_Plus) – ILA_Total</w:t>
      </w:r>
    </w:p>
    <w:p w14:paraId="3F7361B6" w14:textId="77777777" w:rsidR="00631908" w:rsidRDefault="00000000">
      <w:pPr>
        <w:pStyle w:val="Ttulo2"/>
      </w:pPr>
      <w:r>
        <w:t>6.2 Lucro SPF</w:t>
      </w:r>
    </w:p>
    <w:p w14:paraId="4878619A" w14:textId="77777777" w:rsidR="00631908" w:rsidRDefault="00000000">
      <w:r>
        <w:t>• Base_SPF = Σ ValorUnitario (itens classificados como SPF)</w:t>
      </w:r>
    </w:p>
    <w:p w14:paraId="4D452CA8" w14:textId="77777777" w:rsidR="00631908" w:rsidRDefault="00000000">
      <w:r>
        <w:t>• Lucro_SPF = Base_SPF × Perc_SPF (por Loja)</w:t>
      </w:r>
    </w:p>
    <w:p w14:paraId="71CF0F75" w14:textId="77777777" w:rsidR="00631908" w:rsidRDefault="00000000">
      <w:pPr>
        <w:pStyle w:val="Ttulo2"/>
      </w:pPr>
      <w:r>
        <w:t>6.3 Lucro Garantia 1 ano</w:t>
      </w:r>
    </w:p>
    <w:p w14:paraId="2F90E0F5" w14:textId="77777777" w:rsidR="00631908" w:rsidRDefault="00000000">
      <w:r>
        <w:t>• Base_GAR_1 = Σ ValorUnitario (itens classificados como GARANTIA_1_ANO)</w:t>
      </w:r>
    </w:p>
    <w:p w14:paraId="6412EEBE" w14:textId="77777777" w:rsidR="00631908" w:rsidRDefault="00000000">
      <w:r>
        <w:t>• Lucro_GAR_1 = Base_GAR_1 × Perc_GAR_1 (por Loja)</w:t>
      </w:r>
    </w:p>
    <w:p w14:paraId="455DE3C3" w14:textId="77777777" w:rsidR="00631908" w:rsidRDefault="00000000">
      <w:pPr>
        <w:pStyle w:val="Ttulo2"/>
      </w:pPr>
      <w:r>
        <w:t>6.4 Lucro Garantia 2 anos</w:t>
      </w:r>
    </w:p>
    <w:p w14:paraId="3DF78988" w14:textId="77777777" w:rsidR="00631908" w:rsidRDefault="00000000">
      <w:r>
        <w:t>• Base_GAR_2 = Σ ValorUnitario (itens classificados como GARANTIA_2_ANOS)</w:t>
      </w:r>
    </w:p>
    <w:p w14:paraId="5C63EA24" w14:textId="77777777" w:rsidR="00631908" w:rsidRDefault="00000000">
      <w:r>
        <w:t>• Lucro_GAR_2 = Base_GAR_2 × Perc_GAR_2 (por Loja)</w:t>
      </w:r>
    </w:p>
    <w:p w14:paraId="001A48B7" w14:textId="77777777" w:rsidR="00631908" w:rsidRDefault="00000000">
      <w:pPr>
        <w:pStyle w:val="Ttulo2"/>
      </w:pPr>
      <w:r>
        <w:t>6.5 Receita total do Cockpit (base de comissão)</w:t>
      </w:r>
    </w:p>
    <w:p w14:paraId="0B643B99" w14:textId="77777777" w:rsidR="00631908" w:rsidRDefault="00000000">
      <w:r>
        <w:t>• ReceitaTotalCockpit = ReceitaFinanciamento + Lucro_SPF + Lucro_GAR_1 + Lucro_GAR_2</w:t>
      </w:r>
    </w:p>
    <w:p w14:paraId="1F4F0905" w14:textId="77777777" w:rsidR="00631908" w:rsidRDefault="00000000">
      <w:pPr>
        <w:pStyle w:val="Ttulo2"/>
      </w:pPr>
      <w:r>
        <w:lastRenderedPageBreak/>
        <w:t>6.6 Comissão SMART (valor para emissão de boleto)</w:t>
      </w:r>
    </w:p>
    <w:p w14:paraId="3619BBA8" w14:textId="77777777" w:rsidR="00631908" w:rsidRDefault="00000000">
      <w:r>
        <w:t>• ComissaoSMART = ReceitaTotalCockpit × Perc_Comissao_SMART (default 10%)</w:t>
      </w:r>
    </w:p>
    <w:p w14:paraId="1440E520" w14:textId="77777777" w:rsidR="00631908" w:rsidRDefault="00000000">
      <w:pPr>
        <w:pStyle w:val="Ttulo1"/>
      </w:pPr>
      <w:r>
        <w:t>7. Validações e tratamento de nulos</w:t>
      </w:r>
    </w:p>
    <w:p w14:paraId="18A2CA8E" w14:textId="77777777" w:rsidR="00631908" w:rsidRDefault="00000000">
      <w:r>
        <w:t>• Campos numéricos vazios devem ser tratados como 0 (ex.: Valor Plus, ILA).</w:t>
      </w:r>
    </w:p>
    <w:p w14:paraId="38415977" w14:textId="77777777" w:rsidR="00631908" w:rsidRDefault="00000000">
      <w:r>
        <w:t>• Se não houver itens de um tipo (SPF/Garantias), a base e o lucro desse tipo devem ser 0.</w:t>
      </w:r>
    </w:p>
    <w:p w14:paraId="3E1206B1" w14:textId="77777777" w:rsidR="00631908" w:rsidRDefault="00000000">
      <w:r>
        <w:t>• Garantir conversão correta de números (pt-BR: vírgula e ponto).</w:t>
      </w:r>
    </w:p>
    <w:p w14:paraId="549793AF" w14:textId="77777777" w:rsidR="00631908" w:rsidRDefault="00000000">
      <w:r>
        <w:t>• Se Valor_Retorno for calculado via R (%), tratar R vazio como 0.</w:t>
      </w:r>
    </w:p>
    <w:p w14:paraId="5609832E" w14:textId="77777777" w:rsidR="00631908" w:rsidRDefault="00000000">
      <w:pPr>
        <w:pStyle w:val="Ttulo1"/>
      </w:pPr>
      <w:r>
        <w:t>8. Saída do relatório (colunas recomendadas)</w:t>
      </w:r>
    </w:p>
    <w:p w14:paraId="45FA570C" w14:textId="77777777" w:rsidR="00631908" w:rsidRDefault="00000000">
      <w:r>
        <w:t>O relatório deve ter 1 linha por proposta (Cód. da Proposta), com:</w:t>
      </w:r>
    </w:p>
    <w:p w14:paraId="2FEA514F" w14:textId="77777777" w:rsidR="00631908" w:rsidRDefault="00000000">
      <w:r>
        <w:t>• Cód. da Proposta</w:t>
      </w:r>
    </w:p>
    <w:p w14:paraId="4B3E1765" w14:textId="77777777" w:rsidR="00631908" w:rsidRDefault="00000000">
      <w:r>
        <w:t>• Loja</w:t>
      </w:r>
    </w:p>
    <w:p w14:paraId="28145369" w14:textId="77777777" w:rsidR="00631908" w:rsidRDefault="00000000">
      <w:r>
        <w:t>• Vendedor</w:t>
      </w:r>
    </w:p>
    <w:p w14:paraId="2ED0B531" w14:textId="77777777" w:rsidR="00631908" w:rsidRDefault="00000000">
      <w:r>
        <w:t>• Nome do Cliente</w:t>
      </w:r>
    </w:p>
    <w:p w14:paraId="17C3EEAC" w14:textId="77777777" w:rsidR="00631908" w:rsidRDefault="00000000">
      <w:r>
        <w:t>• Veículo</w:t>
      </w:r>
    </w:p>
    <w:p w14:paraId="52A7F61A" w14:textId="77777777" w:rsidR="00631908" w:rsidRDefault="00000000">
      <w:r>
        <w:t>• Banco</w:t>
      </w:r>
    </w:p>
    <w:p w14:paraId="10993770" w14:textId="77777777" w:rsidR="00631908" w:rsidRDefault="00000000">
      <w:r>
        <w:t>• Valor Financiado</w:t>
      </w:r>
    </w:p>
    <w:p w14:paraId="60F07E0E" w14:textId="77777777" w:rsidR="00631908" w:rsidRDefault="00000000">
      <w:r>
        <w:t>• R (%)</w:t>
      </w:r>
    </w:p>
    <w:p w14:paraId="0520CC09" w14:textId="77777777" w:rsidR="00631908" w:rsidRDefault="00000000">
      <w:r>
        <w:t>• Valor Retorno (R$)</w:t>
      </w:r>
    </w:p>
    <w:p w14:paraId="56402CCA" w14:textId="77777777" w:rsidR="00631908" w:rsidRDefault="00000000">
      <w:r>
        <w:t>• Valor Plus (R$)</w:t>
      </w:r>
    </w:p>
    <w:p w14:paraId="77033212" w14:textId="77777777" w:rsidR="00631908" w:rsidRDefault="00000000">
      <w:r>
        <w:t>• ILA do Retorno (R$)</w:t>
      </w:r>
    </w:p>
    <w:p w14:paraId="50A4E3EF" w14:textId="77777777" w:rsidR="00631908" w:rsidRDefault="00000000">
      <w:r>
        <w:t>• ILA do Plus (R$)</w:t>
      </w:r>
    </w:p>
    <w:p w14:paraId="60C92A5A" w14:textId="77777777" w:rsidR="00631908" w:rsidRDefault="00000000">
      <w:r>
        <w:t>• ILA Total (R$)</w:t>
      </w:r>
    </w:p>
    <w:p w14:paraId="206AB96E" w14:textId="77777777" w:rsidR="00631908" w:rsidRDefault="00000000">
      <w:r>
        <w:t>• ReceitaFinanciamento (R$)</w:t>
      </w:r>
    </w:p>
    <w:p w14:paraId="395878AB" w14:textId="77777777" w:rsidR="00631908" w:rsidRDefault="00000000">
      <w:r>
        <w:t>• Base_SPF (R$)</w:t>
      </w:r>
    </w:p>
    <w:p w14:paraId="121A0B72" w14:textId="77777777" w:rsidR="00631908" w:rsidRDefault="00000000">
      <w:r>
        <w:t>• Lucro_SPF (R$)</w:t>
      </w:r>
    </w:p>
    <w:p w14:paraId="0C35C74B" w14:textId="77777777" w:rsidR="00631908" w:rsidRDefault="00000000">
      <w:r>
        <w:lastRenderedPageBreak/>
        <w:t>• Base_GAR_1 (R$)</w:t>
      </w:r>
    </w:p>
    <w:p w14:paraId="062B488A" w14:textId="77777777" w:rsidR="00631908" w:rsidRDefault="00000000">
      <w:r>
        <w:t>• Lucro_GAR_1 (R$)</w:t>
      </w:r>
    </w:p>
    <w:p w14:paraId="458A83C4" w14:textId="77777777" w:rsidR="00631908" w:rsidRDefault="00000000">
      <w:r>
        <w:t>• Base_GAR_2 (R$)</w:t>
      </w:r>
    </w:p>
    <w:p w14:paraId="6DEDC16E" w14:textId="77777777" w:rsidR="00631908" w:rsidRDefault="00000000">
      <w:r>
        <w:t>• Lucro_GAR_2 (R$)</w:t>
      </w:r>
    </w:p>
    <w:p w14:paraId="552280E3" w14:textId="77777777" w:rsidR="00631908" w:rsidRDefault="00000000">
      <w:r>
        <w:t>• ReceitaTotalCockpit (R$)</w:t>
      </w:r>
    </w:p>
    <w:p w14:paraId="27B75BE8" w14:textId="77777777" w:rsidR="00631908" w:rsidRDefault="00000000">
      <w:r>
        <w:t>• ComissaoSMART / Valor Boleto (R$)</w:t>
      </w:r>
    </w:p>
    <w:p w14:paraId="404DAC26" w14:textId="77777777" w:rsidR="00631908" w:rsidRDefault="00631908"/>
    <w:p w14:paraId="7ED1F19C" w14:textId="77777777" w:rsidR="00631908" w:rsidRDefault="00000000">
      <w:r>
        <w:t>Fim do documento.</w:t>
      </w:r>
    </w:p>
    <w:sectPr w:rsidR="006319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55199">
    <w:abstractNumId w:val="8"/>
  </w:num>
  <w:num w:numId="2" w16cid:durableId="92212874">
    <w:abstractNumId w:val="6"/>
  </w:num>
  <w:num w:numId="3" w16cid:durableId="2011172707">
    <w:abstractNumId w:val="5"/>
  </w:num>
  <w:num w:numId="4" w16cid:durableId="1583298910">
    <w:abstractNumId w:val="4"/>
  </w:num>
  <w:num w:numId="5" w16cid:durableId="1188103710">
    <w:abstractNumId w:val="7"/>
  </w:num>
  <w:num w:numId="6" w16cid:durableId="1229414609">
    <w:abstractNumId w:val="3"/>
  </w:num>
  <w:num w:numId="7" w16cid:durableId="505020611">
    <w:abstractNumId w:val="2"/>
  </w:num>
  <w:num w:numId="8" w16cid:durableId="1788888946">
    <w:abstractNumId w:val="1"/>
  </w:num>
  <w:num w:numId="9" w16cid:durableId="118922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1908"/>
    <w:rsid w:val="007E1CD1"/>
    <w:rsid w:val="00AA1D8D"/>
    <w:rsid w:val="00B47730"/>
    <w:rsid w:val="00CB0664"/>
    <w:rsid w:val="00CE1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4898EB"/>
  <w14:defaultImageDpi w14:val="300"/>
  <w15:docId w15:val="{140BEF4B-B95F-457B-AA84-0CD0FC6C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652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BAIA</cp:lastModifiedBy>
  <cp:revision>2</cp:revision>
  <dcterms:created xsi:type="dcterms:W3CDTF">2026-02-21T17:33:00Z</dcterms:created>
  <dcterms:modified xsi:type="dcterms:W3CDTF">2026-02-21T17:33:00Z</dcterms:modified>
  <cp:category/>
</cp:coreProperties>
</file>