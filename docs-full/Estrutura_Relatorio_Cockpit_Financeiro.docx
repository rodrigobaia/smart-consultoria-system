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E467" w14:textId="77777777" w:rsidR="00481BAD" w:rsidRDefault="00000000">
      <w:pPr>
        <w:pStyle w:val="Ttulo1"/>
      </w:pPr>
      <w:r>
        <w:t>Estrutura para Geração do Relatório - Cockpit Financeiro</w:t>
      </w:r>
    </w:p>
    <w:p w14:paraId="60E71FCE" w14:textId="77777777" w:rsidR="00481BAD" w:rsidRDefault="00000000">
      <w:pPr>
        <w:pStyle w:val="Ttulo2"/>
      </w:pPr>
      <w:r>
        <w:t>1. Dados da tabela Vendas</w:t>
      </w:r>
    </w:p>
    <w:p w14:paraId="1DBBFA41" w14:textId="77777777" w:rsidR="00481BAD" w:rsidRDefault="00000000">
      <w:r>
        <w:t>Código da proposta | Coluna: A | Nome na planilha: Cód. da Proposta</w:t>
      </w:r>
    </w:p>
    <w:p w14:paraId="4F7C4FFA" w14:textId="77777777" w:rsidR="00481BAD" w:rsidRDefault="00000000">
      <w:r>
        <w:t>Vendedor | Coluna: S | Nome na planilha: Vendedor</w:t>
      </w:r>
    </w:p>
    <w:p w14:paraId="6F1504C8" w14:textId="77777777" w:rsidR="00481BAD" w:rsidRDefault="00000000">
      <w:r>
        <w:t>Cliente | Coluna: I | Nome na planilha: Nome do Cliente</w:t>
      </w:r>
    </w:p>
    <w:p w14:paraId="14655A21" w14:textId="77777777" w:rsidR="00481BAD" w:rsidRDefault="00000000">
      <w:r>
        <w:t>Loja | Coluna: D | Nome na planilha: Loja</w:t>
      </w:r>
    </w:p>
    <w:p w14:paraId="0F3F6601" w14:textId="77777777" w:rsidR="00481BAD" w:rsidRDefault="00000000">
      <w:r>
        <w:t>Veículo | Coluna: Z | Nome na planilha: Descricao</w:t>
      </w:r>
    </w:p>
    <w:p w14:paraId="0E38E8D1" w14:textId="77777777" w:rsidR="00481BAD" w:rsidRDefault="00000000">
      <w:r>
        <w:t>Banco da loja | Coluna: AI | Nome na planilha: Banco</w:t>
      </w:r>
    </w:p>
    <w:p w14:paraId="38485319" w14:textId="77777777" w:rsidR="00481BAD" w:rsidRDefault="00000000">
      <w:r>
        <w:t>Valor financiado | Coluna: BB | Nome na planilha: Valor Financiado</w:t>
      </w:r>
    </w:p>
    <w:p w14:paraId="49A8B043" w14:textId="77777777" w:rsidR="00481BAD" w:rsidRDefault="00000000">
      <w:r>
        <w:t>% de Retorno | Coluna: AU | Nome na planilha: R</w:t>
      </w:r>
    </w:p>
    <w:p w14:paraId="677ECD6F" w14:textId="77777777" w:rsidR="00481BAD" w:rsidRDefault="00000000">
      <w:r>
        <w:t>ILA do retorno | Coluna: BH | Nome na planilha: ILA do Valor Retorno</w:t>
      </w:r>
    </w:p>
    <w:p w14:paraId="069C0607" w14:textId="77777777" w:rsidR="00481BAD" w:rsidRDefault="00000000">
      <w:r>
        <w:t>Valor Plus | Coluna: BI | Nome na planilha: Valor Plus</w:t>
      </w:r>
    </w:p>
    <w:p w14:paraId="2A9FE0D5" w14:textId="77777777" w:rsidR="00481BAD" w:rsidRDefault="00000000">
      <w:r>
        <w:t>ILA do Plus | Coluna: BJ | Nome na planilha: ILA do Valor Plus</w:t>
      </w:r>
    </w:p>
    <w:p w14:paraId="52811E40" w14:textId="77777777" w:rsidR="00481BAD" w:rsidRDefault="00000000">
      <w:pPr>
        <w:pStyle w:val="Ttulo2"/>
      </w:pPr>
      <w:r>
        <w:t>2. Dados da tabela Itens</w:t>
      </w:r>
    </w:p>
    <w:p w14:paraId="3E72530B" w14:textId="77777777" w:rsidR="00481BAD" w:rsidRDefault="00000000">
      <w:r>
        <w:t>Código da proposta | Coluna: A | Nome na planilha: Cód. da Proposta</w:t>
      </w:r>
    </w:p>
    <w:p w14:paraId="42E8A603" w14:textId="77777777" w:rsidR="00481BAD" w:rsidRDefault="00000000">
      <w:r>
        <w:t>Código do produto | Coluna: C | Nome na planilha: Código</w:t>
      </w:r>
    </w:p>
    <w:p w14:paraId="723592D5" w14:textId="77777777" w:rsidR="00481BAD" w:rsidRDefault="00000000">
      <w:r>
        <w:t>Descrição do produto | Coluna: E | Nome na planilha: Descrição</w:t>
      </w:r>
    </w:p>
    <w:p w14:paraId="0C4EFC1A" w14:textId="77777777" w:rsidR="00481BAD" w:rsidRDefault="00000000">
      <w:r>
        <w:t>Valor unitário | Coluna: G | Nome na planilha: Valor Unitario</w:t>
      </w:r>
    </w:p>
    <w:p w14:paraId="4D2A3BB3" w14:textId="77777777" w:rsidR="00481BAD" w:rsidRDefault="00000000">
      <w:pPr>
        <w:pStyle w:val="Ttulo2"/>
      </w:pPr>
      <w:r>
        <w:t>3. Regras de Cálculo</w:t>
      </w:r>
    </w:p>
    <w:p w14:paraId="68411C17" w14:textId="77777777" w:rsidR="00481BAD" w:rsidRDefault="00000000">
      <w:pPr>
        <w:pStyle w:val="Ttulo3"/>
      </w:pPr>
      <w:r>
        <w:t>3.1 Receita do financiamento (Cockpit)</w:t>
      </w:r>
    </w:p>
    <w:p w14:paraId="24DF84EF" w14:textId="77777777" w:rsidR="00481BAD" w:rsidRDefault="00000000">
      <w:r>
        <w:t>Receita financiamento = Retorno + Plus - ILA</w:t>
      </w:r>
    </w:p>
    <w:p w14:paraId="2DFB91DA" w14:textId="77777777" w:rsidR="00481BAD" w:rsidRDefault="00000000">
      <w:pPr>
        <w:pStyle w:val="Ttulo3"/>
      </w:pPr>
      <w:r>
        <w:t>3.2 Lucro SPF para a loja</w:t>
      </w:r>
    </w:p>
    <w:p w14:paraId="2717278C" w14:textId="77777777" w:rsidR="00481BAD" w:rsidRDefault="00000000">
      <w:r>
        <w:t>Soma dos valores unitários dos produtos × 25% (percentual padrão; pode variar por loja)</w:t>
      </w:r>
    </w:p>
    <w:p w14:paraId="3E54E70C" w14:textId="77777777" w:rsidR="00481BAD" w:rsidRDefault="00000000">
      <w:pPr>
        <w:pStyle w:val="Ttulo3"/>
      </w:pPr>
      <w:r>
        <w:t>3.3 Lucro Garantia 1 ano</w:t>
      </w:r>
    </w:p>
    <w:p w14:paraId="5A30923F" w14:textId="77777777" w:rsidR="00481BAD" w:rsidRDefault="00000000">
      <w:r>
        <w:t>Soma dos produtos × 23,07% (percentual padrão; pode variar por loja)</w:t>
      </w:r>
    </w:p>
    <w:p w14:paraId="14676164" w14:textId="77777777" w:rsidR="00481BAD" w:rsidRDefault="00000000">
      <w:pPr>
        <w:pStyle w:val="Ttulo3"/>
      </w:pPr>
      <w:r>
        <w:t>3.4 Lucro Garantia 2 anos</w:t>
      </w:r>
    </w:p>
    <w:p w14:paraId="5D0FFF62" w14:textId="77777777" w:rsidR="00481BAD" w:rsidRDefault="00000000">
      <w:r>
        <w:t>Soma dos produtos × 26,44% (percentual padrão; pode variar por loja)</w:t>
      </w:r>
    </w:p>
    <w:p w14:paraId="49C54C6F" w14:textId="77777777" w:rsidR="00481BAD" w:rsidRDefault="00000000">
      <w:pPr>
        <w:pStyle w:val="Ttulo2"/>
      </w:pPr>
      <w:r>
        <w:lastRenderedPageBreak/>
        <w:t>4. Receita Total do Cockpit</w:t>
      </w:r>
    </w:p>
    <w:p w14:paraId="31122580" w14:textId="77777777" w:rsidR="00481BAD" w:rsidRDefault="00000000">
      <w:r>
        <w:t>Receita total do Cockpit = Receita financiamento + Lucro SPF + Lucro Garantia 1 ano + Lucro Garantia 2 anos</w:t>
      </w:r>
    </w:p>
    <w:p w14:paraId="20357DE9" w14:textId="77777777" w:rsidR="00481BAD" w:rsidRDefault="00000000">
      <w:pPr>
        <w:pStyle w:val="Ttulo2"/>
      </w:pPr>
      <w:r>
        <w:t>5. Comissão da SMART</w:t>
      </w:r>
    </w:p>
    <w:p w14:paraId="3F2C2864" w14:textId="77777777" w:rsidR="00481BAD" w:rsidRDefault="00000000">
      <w:r>
        <w:t>Comissão SMART = Receita total do Cockpit × 10%</w:t>
      </w:r>
    </w:p>
    <w:p w14:paraId="1C164884" w14:textId="77777777" w:rsidR="00481BAD" w:rsidRDefault="00000000">
      <w:r>
        <w:t>Esse valor será utilizado para cálculo da comissão e emissão do boleto.</w:t>
      </w:r>
    </w:p>
    <w:sectPr w:rsidR="00481B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624960">
    <w:abstractNumId w:val="8"/>
  </w:num>
  <w:num w:numId="2" w16cid:durableId="1588033242">
    <w:abstractNumId w:val="6"/>
  </w:num>
  <w:num w:numId="3" w16cid:durableId="2011986908">
    <w:abstractNumId w:val="5"/>
  </w:num>
  <w:num w:numId="4" w16cid:durableId="2050451258">
    <w:abstractNumId w:val="4"/>
  </w:num>
  <w:num w:numId="5" w16cid:durableId="775563225">
    <w:abstractNumId w:val="7"/>
  </w:num>
  <w:num w:numId="6" w16cid:durableId="1159426087">
    <w:abstractNumId w:val="3"/>
  </w:num>
  <w:num w:numId="7" w16cid:durableId="2082408182">
    <w:abstractNumId w:val="2"/>
  </w:num>
  <w:num w:numId="8" w16cid:durableId="1653177197">
    <w:abstractNumId w:val="1"/>
  </w:num>
  <w:num w:numId="9" w16cid:durableId="83546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9D9"/>
    <w:rsid w:val="0029639D"/>
    <w:rsid w:val="00326F90"/>
    <w:rsid w:val="00481BAD"/>
    <w:rsid w:val="00AA1D8D"/>
    <w:rsid w:val="00B47730"/>
    <w:rsid w:val="00CB0664"/>
    <w:rsid w:val="00CD56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75B2A"/>
  <w14:defaultImageDpi w14:val="300"/>
  <w15:docId w15:val="{7915008D-45EF-4CB3-AA07-C96D2A6A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BAIA</cp:lastModifiedBy>
  <cp:revision>2</cp:revision>
  <dcterms:created xsi:type="dcterms:W3CDTF">2026-02-21T17:34:00Z</dcterms:created>
  <dcterms:modified xsi:type="dcterms:W3CDTF">2026-02-21T17:34:00Z</dcterms:modified>
  <cp:category/>
</cp:coreProperties>
</file>